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PCB Manufacturing ERP/MES Implementation Plan</w:t>
      </w:r>
    </w:p>
    <w:p>
      <w:r>
        <w:t>Generated on 2025-10-11 13:32</w:t>
      </w:r>
    </w:p>
    <w:p>
      <w:r>
        <w:rPr>
          <w:b/>
        </w:rPr>
        <w:t xml:space="preserve">Scope: </w:t>
      </w:r>
      <w:r>
        <w:t>End-to-end process from RFQ (Gerber+BOM intake) through CAM, PCB fabrication, SMT/assembly, testing, shipping. Separate login per phase and a quality-control gate after every phase.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5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0-10 at 19.45.13_c9e157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End-to-End Workflow</w:t>
      </w:r>
    </w:p>
    <w:p>
      <w:pPr>
        <w:pStyle w:val="ListBullet"/>
      </w:pPr>
      <w:r>
        <w:t>Customer RFQ via portal → Upload Gerber &amp; BOM → automatic DFM/DRC → Review Dashboard for corrections/approval.</w:t>
      </w:r>
    </w:p>
    <w:p>
      <w:pPr>
        <w:pStyle w:val="ListBullet"/>
      </w:pPr>
      <w:r>
        <w:t>Sales quotation → customer acceptance &amp; payment/PO → Sales Order.</w:t>
      </w:r>
    </w:p>
    <w:p>
      <w:pPr>
        <w:pStyle w:val="ListBullet"/>
      </w:pPr>
      <w:r>
        <w:t>Production Approval (capacity + materials) → auto-generate Work Order with traveler &amp; fixed revision.</w:t>
      </w:r>
    </w:p>
    <w:p>
      <w:pPr>
        <w:pStyle w:val="ListBullet"/>
      </w:pPr>
      <w:r>
        <w:t>CAM release: NC drill, phototools/legend, panelization, testpoints, IPC class/tolerances, fixtures.</w:t>
      </w:r>
    </w:p>
    <w:p>
      <w:pPr>
        <w:pStyle w:val="ListBullet"/>
      </w:pPr>
      <w:r>
        <w:t>PCB fabrication routing per traveler with QC after each step and NCR/rework loop on failure.</w:t>
      </w:r>
    </w:p>
    <w:p>
      <w:pPr>
        <w:pStyle w:val="ListBullet"/>
      </w:pPr>
      <w:r>
        <w:t>SMT/Assembly/Box-build: screen print → P&amp;P → reflow → touch-up → ICT → FT → firmware flash → wiring → labelling → pack → despatch.</w:t>
      </w:r>
    </w:p>
    <w:p>
      <w:pPr>
        <w:pStyle w:val="Heading1"/>
      </w:pPr>
      <w:r>
        <w:t>2. ERP/MES Modules</w:t>
      </w:r>
    </w:p>
    <w:p>
      <w:pPr>
        <w:pStyle w:val="ListBullet"/>
      </w:pPr>
      <w:r>
        <w:t>CRM/RFQ &amp; Customer Portal</w:t>
      </w:r>
    </w:p>
    <w:p>
      <w:pPr>
        <w:pStyle w:val="ListBullet"/>
      </w:pPr>
      <w:r>
        <w:t>DFM/CAM control &amp; e-sign release</w:t>
      </w:r>
    </w:p>
    <w:p>
      <w:pPr>
        <w:pStyle w:val="ListBullet"/>
      </w:pPr>
      <w:r>
        <w:t>Item/BOM/AVL with revisions</w:t>
      </w:r>
    </w:p>
    <w:p>
      <w:pPr>
        <w:pStyle w:val="ListBullet"/>
      </w:pPr>
      <w:r>
        <w:t>Costing &amp; Quoting</w:t>
      </w:r>
    </w:p>
    <w:p>
      <w:pPr>
        <w:pStyle w:val="ListBullet"/>
      </w:pPr>
      <w:r>
        <w:t>Production Planning &amp; Scheduling</w:t>
      </w:r>
    </w:p>
    <w:p>
      <w:pPr>
        <w:pStyle w:val="ListBullet"/>
      </w:pPr>
      <w:r>
        <w:t>MES/Shop-floor (station dashboards, traveler scan)</w:t>
      </w:r>
    </w:p>
    <w:p>
      <w:pPr>
        <w:pStyle w:val="ListBullet"/>
      </w:pPr>
      <w:r>
        <w:t>Quality (inspection plans, FAI/PDIR, NCR/CAPA, SPC)</w:t>
      </w:r>
    </w:p>
    <w:p>
      <w:pPr>
        <w:pStyle w:val="ListBullet"/>
      </w:pPr>
      <w:r>
        <w:t>Inventory/Procurement/Stores with lot traceability</w:t>
      </w:r>
    </w:p>
    <w:p>
      <w:pPr>
        <w:pStyle w:val="ListBullet"/>
      </w:pPr>
      <w:r>
        <w:t>Maintenance (PM schedules)</w:t>
      </w:r>
    </w:p>
    <w:p>
      <w:pPr>
        <w:pStyle w:val="ListBullet"/>
      </w:pPr>
      <w:r>
        <w:t>Test Data Capture (ICT/Flying-probe/FT)</w:t>
      </w:r>
    </w:p>
    <w:p>
      <w:pPr>
        <w:pStyle w:val="ListBullet"/>
      </w:pPr>
      <w:r>
        <w:t>Shipping/Logistics &amp; labeling</w:t>
      </w:r>
    </w:p>
    <w:p>
      <w:pPr>
        <w:pStyle w:val="ListBullet"/>
      </w:pPr>
      <w:r>
        <w:t>Finance (invoices, receipts)</w:t>
      </w:r>
    </w:p>
    <w:p>
      <w:pPr>
        <w:pStyle w:val="ListBullet"/>
      </w:pPr>
      <w:r>
        <w:t>Document Control (SOPs, ECNs)</w:t>
      </w:r>
    </w:p>
    <w:p>
      <w:pPr>
        <w:pStyle w:val="ListBullet"/>
      </w:pPr>
      <w:r>
        <w:t>Analytics (OTD, FPY, yields, cost)</w:t>
      </w:r>
    </w:p>
    <w:p>
      <w:pPr>
        <w:pStyle w:val="Heading1"/>
      </w:pPr>
      <w:r>
        <w:t>3. Roles &amp; Logins</w:t>
      </w:r>
    </w:p>
    <w:p>
      <w:r>
        <w:t>Total distinct station/role logins planned: 53</w:t>
      </w:r>
    </w:p>
    <w:p>
      <w:pPr>
        <w:pStyle w:val="Heading2"/>
      </w:pPr>
      <w:r>
        <w:t>3.1 Business / Control Roles</w:t>
      </w:r>
    </w:p>
    <w:p>
      <w:pPr>
        <w:pStyle w:val="ListBullet"/>
      </w:pPr>
      <w:r>
        <w:t>Sales Executive</w:t>
      </w:r>
    </w:p>
    <w:p>
      <w:pPr>
        <w:pStyle w:val="ListBullet"/>
      </w:pPr>
      <w:r>
        <w:t>Sales Manager / Approver</w:t>
      </w:r>
    </w:p>
    <w:p>
      <w:pPr>
        <w:pStyle w:val="ListBullet"/>
      </w:pPr>
      <w:r>
        <w:t>Costing / Estimation</w:t>
      </w:r>
    </w:p>
    <w:p>
      <w:pPr>
        <w:pStyle w:val="ListBullet"/>
      </w:pPr>
      <w:r>
        <w:t>CAM / DFM Engineer</w:t>
      </w:r>
    </w:p>
    <w:p>
      <w:pPr>
        <w:pStyle w:val="ListBullet"/>
      </w:pPr>
      <w:r>
        <w:t>Production Planner / Scheduler</w:t>
      </w:r>
    </w:p>
    <w:p>
      <w:pPr>
        <w:pStyle w:val="ListBullet"/>
      </w:pPr>
      <w:r>
        <w:t>Materials / Stores</w:t>
      </w:r>
    </w:p>
    <w:p>
      <w:pPr>
        <w:pStyle w:val="ListBullet"/>
      </w:pPr>
      <w:r>
        <w:t>Purchasing</w:t>
      </w:r>
    </w:p>
    <w:p>
      <w:pPr>
        <w:pStyle w:val="ListBullet"/>
      </w:pPr>
      <w:r>
        <w:t>QA Manager</w:t>
      </w:r>
    </w:p>
    <w:p>
      <w:pPr>
        <w:pStyle w:val="ListBullet"/>
      </w:pPr>
      <w:r>
        <w:t>Finance / Accounts</w:t>
      </w:r>
    </w:p>
    <w:p>
      <w:pPr>
        <w:pStyle w:val="ListBullet"/>
      </w:pPr>
      <w:r>
        <w:t>Shipping &amp; Logistics Coordinator</w:t>
      </w:r>
    </w:p>
    <w:p>
      <w:pPr>
        <w:pStyle w:val="ListBullet"/>
      </w:pPr>
      <w:r>
        <w:t>System Admin / IT</w:t>
      </w:r>
    </w:p>
    <w:p>
      <w:pPr>
        <w:pStyle w:val="Heading2"/>
      </w:pPr>
      <w:r>
        <w:t>3.2 PCB Fabrication Stations</w:t>
      </w:r>
    </w:p>
    <w:p>
      <w:r>
        <w:t>Count: 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/ Station</w:t>
            </w:r>
          </w:p>
        </w:tc>
        <w:tc>
          <w:tcPr>
            <w:tcW w:type="dxa" w:w="4320"/>
          </w:tcPr>
          <w:p>
            <w:r>
              <w:t>QC Gate after Step</w:t>
            </w:r>
          </w:p>
        </w:tc>
      </w:tr>
      <w:tr>
        <w:tc>
          <w:tcPr>
            <w:tcW w:type="dxa" w:w="4320"/>
          </w:tcPr>
          <w:p>
            <w:r>
              <w:t>Review Dashboard / Document control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Job-card preparation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Sheet cutting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CNC drilling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Create NC drill (CAM) / Tooling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Create photo films &amp; legend (CAM)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PTH + flash plating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Photo-image transfer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Photo-image inspection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Alkaline etching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Dry-film inspection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Resist strip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Dry-film stripping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Pattern plating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Tin stripping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Etching inspection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Solder mask printing &amp; exposing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Solder mask inspection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HAL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HAL inspection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Legend printing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CNC routing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 scoring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Flying-probe testing (QC)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Final QC (PDIR)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Packing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Despatch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3.3 SMT/Assembly/Wiring Stations</w:t>
      </w:r>
    </w:p>
    <w:p>
      <w:r>
        <w:t>Count: 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Station</w:t>
            </w:r>
          </w:p>
        </w:tc>
        <w:tc>
          <w:tcPr>
            <w:tcW w:type="dxa" w:w="4320"/>
          </w:tcPr>
          <w:p>
            <w:r>
              <w:t>QC Gate after Step</w:t>
            </w:r>
          </w:p>
        </w:tc>
      </w:tr>
      <w:tr>
        <w:tc>
          <w:tcPr>
            <w:tcW w:type="dxa" w:w="4320"/>
          </w:tcPr>
          <w:p>
            <w:r>
              <w:t>Solder-paste screen printing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Pick &amp; place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Reflow oven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Manual soldering / touch-up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ICT testing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Functional testing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Software / firmware flashing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 cutting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 crimping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 connector insertion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 load testing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Wire electrical connection testing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Labelling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Packing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Despatch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1"/>
      </w:pPr>
      <w:r>
        <w:t>4. Quality &amp; Control Points</w:t>
      </w:r>
    </w:p>
    <w:p>
      <w:pPr>
        <w:pStyle w:val="ListBullet"/>
      </w:pPr>
      <w:r>
        <w:t>Barcode traveler scan and operator login at each station; machine ID and start/stop time recorded.</w:t>
      </w:r>
    </w:p>
    <w:p>
      <w:pPr>
        <w:pStyle w:val="ListBullet"/>
      </w:pPr>
      <w:r>
        <w:t>Mandatory inspection checklist with photos/measurements; SPC where applicable.</w:t>
      </w:r>
    </w:p>
    <w:p>
      <w:pPr>
        <w:pStyle w:val="ListBullet"/>
      </w:pPr>
      <w:r>
        <w:t>Automatic hold on QC fail; NCR created; rework routing enforced; re-QC before proceeding.</w:t>
      </w:r>
    </w:p>
    <w:p>
      <w:pPr>
        <w:pStyle w:val="ListBullet"/>
      </w:pPr>
      <w:r>
        <w:t>Engineering revision lock; only CAM can change revision; WO bound to specific revision.</w:t>
      </w:r>
    </w:p>
    <w:p>
      <w:pPr>
        <w:pStyle w:val="ListBullet"/>
      </w:pPr>
      <w:r>
        <w:t>Materials lot/feeder traceability; MSD baking logs.</w:t>
      </w:r>
    </w:p>
    <w:p>
      <w:pPr>
        <w:pStyle w:val="ListBullet"/>
      </w:pPr>
      <w:r>
        <w:t>Firmware images under ENG control; checksum recorded during flashing.</w:t>
      </w:r>
    </w:p>
    <w:p>
      <w:pPr>
        <w:pStyle w:val="Heading1"/>
      </w:pPr>
      <w:r>
        <w:t>5. Dashboards</w:t>
      </w:r>
    </w:p>
    <w:p>
      <w:pPr>
        <w:pStyle w:val="ListBullet"/>
      </w:pPr>
      <w:r>
        <w:t>Review: incoming RFQs, DFM status, corrections outstanding</w:t>
      </w:r>
    </w:p>
    <w:p>
      <w:pPr>
        <w:pStyle w:val="ListBullet"/>
      </w:pPr>
      <w:r>
        <w:t>Planning: capacity, bottlenecks, WO Gantt, material shortages</w:t>
      </w:r>
    </w:p>
    <w:p>
      <w:pPr>
        <w:pStyle w:val="ListBullet"/>
      </w:pPr>
      <w:r>
        <w:t>Shop-floor: per-station queue, WIP aging, rework queue</w:t>
      </w:r>
    </w:p>
    <w:p>
      <w:pPr>
        <w:pStyle w:val="ListBullet"/>
      </w:pPr>
      <w:r>
        <w:t>Quality: FPY, yields by step, NCR cycle time, Pareto</w:t>
      </w:r>
    </w:p>
    <w:p>
      <w:pPr>
        <w:pStyle w:val="ListBullet"/>
      </w:pPr>
      <w:r>
        <w:t>Commercial: quote hit-rate, OTD, AR/AP</w:t>
      </w:r>
    </w:p>
    <w:p>
      <w:pPr>
        <w:pStyle w:val="ListBullet"/>
      </w:pPr>
      <w:r>
        <w:t>Compliance: calibration due, ESD audits, operator training</w:t>
      </w:r>
    </w:p>
    <w:p>
      <w:pPr>
        <w:pStyle w:val="Heading1"/>
      </w:pPr>
      <w:r>
        <w:t>6. Implementation Phases</w:t>
      </w:r>
    </w:p>
    <w:p>
      <w:pPr>
        <w:pStyle w:val="ListBullet"/>
      </w:pPr>
      <w:r>
        <w:t>Phase 0 – Master data &amp; RBAC (items, work centers, routing library).</w:t>
      </w:r>
    </w:p>
    <w:p>
      <w:pPr>
        <w:pStyle w:val="ListBullet"/>
      </w:pPr>
      <w:r>
        <w:t>Phase 1 – RFQ→Quote→SO + file intake &amp; review dashboard.</w:t>
      </w:r>
    </w:p>
    <w:p>
      <w:pPr>
        <w:pStyle w:val="ListBullet"/>
      </w:pPr>
      <w:r>
        <w:t>Phase 2 – CAM release &amp; Materials/MRP.</w:t>
      </w:r>
    </w:p>
    <w:p>
      <w:pPr>
        <w:pStyle w:val="ListBullet"/>
      </w:pPr>
      <w:r>
        <w:t>Phase 3 – PCB Fabrication MES (all stations + QC).</w:t>
      </w:r>
    </w:p>
    <w:p>
      <w:pPr>
        <w:pStyle w:val="ListBullet"/>
      </w:pPr>
      <w:r>
        <w:t>Phase 4 – SMT/Assembly/Test/Wiring MES.</w:t>
      </w:r>
    </w:p>
    <w:p>
      <w:pPr>
        <w:pStyle w:val="ListBullet"/>
      </w:pPr>
      <w:r>
        <w:t>Phase 5 – Quality (NCR/CAPA), Shipping, Finance connections.</w:t>
      </w:r>
    </w:p>
    <w:p>
      <w:pPr>
        <w:pStyle w:val="ListBullet"/>
      </w:pPr>
      <w:r>
        <w:t>Phase 6 – Analytics, SPC, maintenance, advanced test data capture.</w:t>
      </w:r>
    </w:p>
    <w:p>
      <w:pPr>
        <w:pStyle w:val="Heading1"/>
      </w:pPr>
      <w:r>
        <w:t>7. Verification: Flow Steps ↔ Logins ↔ QC</w:t>
      </w:r>
    </w:p>
    <w:p>
      <w:r>
        <w:t>Mapped directly from the PCB XPRESS flow chart; Stage-QC required after every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Flow Step</w:t>
            </w:r>
          </w:p>
        </w:tc>
        <w:tc>
          <w:tcPr>
            <w:tcW w:type="dxa" w:w="1728"/>
          </w:tcPr>
          <w:p>
            <w:r>
              <w:t>Mapped Login / Role</w:t>
            </w:r>
          </w:p>
        </w:tc>
        <w:tc>
          <w:tcPr>
            <w:tcW w:type="dxa" w:w="1728"/>
          </w:tcPr>
          <w:p>
            <w:r>
              <w:t>Explicit QC Node in Chart</w:t>
            </w:r>
          </w:p>
        </w:tc>
        <w:tc>
          <w:tcPr>
            <w:tcW w:type="dxa" w:w="1728"/>
          </w:tcPr>
          <w:p>
            <w:r>
              <w:t>Stage QC after Step (Requirement)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Input Data from Customer</w:t>
            </w:r>
          </w:p>
        </w:tc>
        <w:tc>
          <w:tcPr>
            <w:tcW w:type="dxa" w:w="1728"/>
          </w:tcPr>
          <w:p>
            <w:r>
              <w:t>Customer Portal (External)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CAM from Customer Data</w:t>
            </w:r>
          </w:p>
        </w:tc>
        <w:tc>
          <w:tcPr>
            <w:tcW w:type="dxa" w:w="1728"/>
          </w:tcPr>
          <w:p>
            <w:r>
              <w:t>CAM Engineer (Intake)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Create NC Drill File</w:t>
            </w:r>
          </w:p>
        </w:tc>
        <w:tc>
          <w:tcPr>
            <w:tcW w:type="dxa" w:w="1728"/>
          </w:tcPr>
          <w:p>
            <w:r>
              <w:t>CAM – NC Drill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Create File for Photo Film‑Image &amp; Legend</w:t>
            </w:r>
          </w:p>
        </w:tc>
        <w:tc>
          <w:tcPr>
            <w:tcW w:type="dxa" w:w="1728"/>
          </w:tcPr>
          <w:p>
            <w:r>
              <w:t>CAM – Phototools/Legend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Job-Card Preparation</w:t>
            </w:r>
          </w:p>
        </w:tc>
        <w:tc>
          <w:tcPr>
            <w:tcW w:type="dxa" w:w="1728"/>
          </w:tcPr>
          <w:p>
            <w:r>
              <w:t>Production Control / Job Card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Sheet Cutting</w:t>
            </w:r>
          </w:p>
        </w:tc>
        <w:tc>
          <w:tcPr>
            <w:tcW w:type="dxa" w:w="1728"/>
          </w:tcPr>
          <w:p>
            <w:r>
              <w:t>Sheet Cutting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CNC Drilling</w:t>
            </w:r>
          </w:p>
        </w:tc>
        <w:tc>
          <w:tcPr>
            <w:tcW w:type="dxa" w:w="1728"/>
          </w:tcPr>
          <w:p>
            <w:r>
              <w:t>CNC Drilling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PTH + Flash Plating</w:t>
            </w:r>
          </w:p>
        </w:tc>
        <w:tc>
          <w:tcPr>
            <w:tcW w:type="dxa" w:w="1728"/>
          </w:tcPr>
          <w:p>
            <w:r>
              <w:t>PTH Line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Photo‑Image Transfer</w:t>
            </w:r>
          </w:p>
        </w:tc>
        <w:tc>
          <w:tcPr>
            <w:tcW w:type="dxa" w:w="1728"/>
          </w:tcPr>
          <w:p>
            <w:r>
              <w:t>Photo Imaging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Photo‑Image Inspection</w:t>
            </w:r>
          </w:p>
        </w:tc>
        <w:tc>
          <w:tcPr>
            <w:tcW w:type="dxa" w:w="1728"/>
          </w:tcPr>
          <w:p>
            <w:r>
              <w:t>QA – Photo Imaging Inspection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Alkaline Etching</w:t>
            </w:r>
          </w:p>
        </w:tc>
        <w:tc>
          <w:tcPr>
            <w:tcW w:type="dxa" w:w="1728"/>
          </w:tcPr>
          <w:p>
            <w:r>
              <w:t>Etching Line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Tin Stripping</w:t>
            </w:r>
          </w:p>
        </w:tc>
        <w:tc>
          <w:tcPr>
            <w:tcW w:type="dxa" w:w="1728"/>
          </w:tcPr>
          <w:p>
            <w:r>
              <w:t>Tin Strip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Etching Inspection</w:t>
            </w:r>
          </w:p>
        </w:tc>
        <w:tc>
          <w:tcPr>
            <w:tcW w:type="dxa" w:w="1728"/>
          </w:tcPr>
          <w:p>
            <w:r>
              <w:t>QA – Etch Inspection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Dry Film Inspection</w:t>
            </w:r>
          </w:p>
        </w:tc>
        <w:tc>
          <w:tcPr>
            <w:tcW w:type="dxa" w:w="1728"/>
          </w:tcPr>
          <w:p>
            <w:r>
              <w:t>QA – Dry Film Inspection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Strip (Resist Strip)</w:t>
            </w:r>
          </w:p>
        </w:tc>
        <w:tc>
          <w:tcPr>
            <w:tcW w:type="dxa" w:w="1728"/>
          </w:tcPr>
          <w:p>
            <w:r>
              <w:t>Resist Strip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Dry Film Stripping</w:t>
            </w:r>
          </w:p>
        </w:tc>
        <w:tc>
          <w:tcPr>
            <w:tcW w:type="dxa" w:w="1728"/>
          </w:tcPr>
          <w:p>
            <w:r>
              <w:t>Dry Film Strip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Pattern Plating</w:t>
            </w:r>
          </w:p>
        </w:tc>
        <w:tc>
          <w:tcPr>
            <w:tcW w:type="dxa" w:w="1728"/>
          </w:tcPr>
          <w:p>
            <w:r>
              <w:t>Pattern Plating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Solder Mask Printing &amp; Exposing</w:t>
            </w:r>
          </w:p>
        </w:tc>
        <w:tc>
          <w:tcPr>
            <w:tcW w:type="dxa" w:w="1728"/>
          </w:tcPr>
          <w:p>
            <w:r>
              <w:t>Solder Mask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Solder Mask Inspection</w:t>
            </w:r>
          </w:p>
        </w:tc>
        <w:tc>
          <w:tcPr>
            <w:tcW w:type="dxa" w:w="1728"/>
          </w:tcPr>
          <w:p>
            <w:r>
              <w:t>QA – Solder Mask Inspection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HAL</w:t>
            </w:r>
          </w:p>
        </w:tc>
        <w:tc>
          <w:tcPr>
            <w:tcW w:type="dxa" w:w="1728"/>
          </w:tcPr>
          <w:p>
            <w:r>
              <w:t>HAL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HAL Inspection</w:t>
            </w:r>
          </w:p>
        </w:tc>
        <w:tc>
          <w:tcPr>
            <w:tcW w:type="dxa" w:w="1728"/>
          </w:tcPr>
          <w:p>
            <w:r>
              <w:t>QA – HAL Inspection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Legend Printing</w:t>
            </w:r>
          </w:p>
        </w:tc>
        <w:tc>
          <w:tcPr>
            <w:tcW w:type="dxa" w:w="1728"/>
          </w:tcPr>
          <w:p>
            <w:r>
              <w:t>Legend Printer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CNC Routing</w:t>
            </w:r>
          </w:p>
        </w:tc>
        <w:tc>
          <w:tcPr>
            <w:tcW w:type="dxa" w:w="1728"/>
          </w:tcPr>
          <w:p>
            <w:r>
              <w:t>CNC Routing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V Scoring</w:t>
            </w:r>
          </w:p>
        </w:tc>
        <w:tc>
          <w:tcPr>
            <w:tcW w:type="dxa" w:w="1728"/>
          </w:tcPr>
          <w:p>
            <w:r>
              <w:t>V‑Score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Flying Probe Testing</w:t>
            </w:r>
          </w:p>
        </w:tc>
        <w:tc>
          <w:tcPr>
            <w:tcW w:type="dxa" w:w="1728"/>
          </w:tcPr>
          <w:p>
            <w:r>
              <w:t>Test – Flying Probe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FINAL QC (PDIR)</w:t>
            </w:r>
          </w:p>
        </w:tc>
        <w:tc>
          <w:tcPr>
            <w:tcW w:type="dxa" w:w="1728"/>
          </w:tcPr>
          <w:p>
            <w:r>
              <w:t>QA – Final Inspection / PDIR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PACKING</w:t>
            </w:r>
          </w:p>
        </w:tc>
        <w:tc>
          <w:tcPr>
            <w:tcW w:type="dxa" w:w="1728"/>
          </w:tcPr>
          <w:p>
            <w:r>
              <w:t>Packing Operator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DESPATCH</w:t>
            </w:r>
          </w:p>
        </w:tc>
        <w:tc>
          <w:tcPr>
            <w:tcW w:type="dxa" w:w="1728"/>
          </w:tcPr>
          <w:p>
            <w:r>
              <w:t>Dispatch / Shipping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Appendix: Source Flow &amp; Notes</w:t>
      </w:r>
    </w:p>
    <w:p>
      <w:r>
        <w:t>Double-side PCB Manufacturing Flow Chart</w:t>
      </w:r>
    </w:p>
    <w:p>
      <w:r>
        <w:drawing>
          <wp:inline xmlns:a="http://schemas.openxmlformats.org/drawingml/2006/main" xmlns:pic="http://schemas.openxmlformats.org/drawingml/2006/picture">
            <wp:extent cx="5486400" cy="3375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0-10 at 19.45.13_c9e157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Handwritten QA/Stage inspection notes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0-10 at 22.00.39_f67fefe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Handwritten process steps (CNC, PTH, Photo, Plating, Etching, SM, AOI)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5-10-10 at 22.00.40_df864a4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